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BF72D34" w14:textId="77777777" w:rsidR="004E3DAD" w:rsidRPr="00DA5C60" w:rsidRDefault="00DA5C60">
      <w:pPr>
        <w:pStyle w:val="1"/>
        <w:rPr>
          <w:lang w:val="ru-RU"/>
        </w:rPr>
      </w:pPr>
      <w:r>
        <w:t>🛠</w:t>
      </w:r>
      <w:r>
        <w:t>️</w:t>
      </w:r>
      <w:r w:rsidRPr="00DA5C60">
        <w:rPr>
          <w:lang w:val="ru-RU"/>
        </w:rPr>
        <w:t xml:space="preserve"> Выравнивание остатков в </w:t>
      </w:r>
      <w:proofErr w:type="spellStart"/>
      <w:r w:rsidRPr="00DA5C60">
        <w:rPr>
          <w:lang w:val="ru-RU"/>
        </w:rPr>
        <w:t>Эвотор</w:t>
      </w:r>
      <w:proofErr w:type="spellEnd"/>
      <w:r w:rsidRPr="00DA5C60">
        <w:rPr>
          <w:lang w:val="ru-RU"/>
        </w:rPr>
        <w:t xml:space="preserve"> при наличии приложения «Управление ассортиментом»</w:t>
      </w:r>
    </w:p>
    <w:p w14:paraId="348DFA95" w14:textId="77777777" w:rsidR="004E3DAD" w:rsidRPr="00DA5C60" w:rsidRDefault="00DA5C60">
      <w:pPr>
        <w:rPr>
          <w:lang w:val="ru-RU"/>
        </w:rPr>
      </w:pPr>
      <w:r w:rsidRPr="00DA5C60">
        <w:rPr>
          <w:lang w:val="ru-RU"/>
        </w:rPr>
        <w:t xml:space="preserve">Если на вашей кассе </w:t>
      </w:r>
      <w:proofErr w:type="spellStart"/>
      <w:r w:rsidRPr="00DA5C60">
        <w:rPr>
          <w:lang w:val="ru-RU"/>
        </w:rPr>
        <w:t>Эвотор</w:t>
      </w:r>
      <w:proofErr w:type="spellEnd"/>
      <w:r w:rsidRPr="00DA5C60">
        <w:rPr>
          <w:lang w:val="ru-RU"/>
        </w:rPr>
        <w:t xml:space="preserve"> установлено приложение «Управление ассортиментом», то выравнивание остатков требует особого подхода. Простая корректировка через </w:t>
      </w:r>
      <w:r w:rsidRPr="00DA5C60">
        <w:rPr>
          <w:lang w:val="ru-RU"/>
        </w:rPr>
        <w:t>«Товары» на кассе может не дать ожидаемого результата, так как приложение перезаписывает данные при синхронизации.</w:t>
      </w:r>
    </w:p>
    <w:p w14:paraId="45D30609" w14:textId="77777777" w:rsidR="004E3DAD" w:rsidRPr="00DA5C60" w:rsidRDefault="00DA5C60">
      <w:pPr>
        <w:pStyle w:val="21"/>
        <w:rPr>
          <w:lang w:val="ru-RU"/>
        </w:rPr>
      </w:pPr>
      <w:r w:rsidRPr="00DA5C60">
        <w:rPr>
          <w:lang w:val="ru-RU"/>
        </w:rPr>
        <w:t>❓</w:t>
      </w:r>
      <w:r w:rsidRPr="00DA5C60">
        <w:rPr>
          <w:lang w:val="ru-RU"/>
        </w:rPr>
        <w:t xml:space="preserve"> Что происходит:</w:t>
      </w:r>
    </w:p>
    <w:p w14:paraId="4B9B744A" w14:textId="77777777" w:rsidR="004E3DAD" w:rsidRPr="00DA5C60" w:rsidRDefault="00DA5C60">
      <w:pPr>
        <w:rPr>
          <w:lang w:val="ru-RU"/>
        </w:rPr>
      </w:pPr>
      <w:r>
        <w:t>📡</w:t>
      </w:r>
      <w:r w:rsidRPr="00DA5C60">
        <w:rPr>
          <w:lang w:val="ru-RU"/>
        </w:rPr>
        <w:t xml:space="preserve"> Приложение «Управление ассортиментом» подтягивает остатки из облака </w:t>
      </w:r>
      <w:proofErr w:type="spellStart"/>
      <w:r w:rsidRPr="00DA5C60">
        <w:rPr>
          <w:lang w:val="ru-RU"/>
        </w:rPr>
        <w:t>Эвотор</w:t>
      </w:r>
      <w:proofErr w:type="spellEnd"/>
      <w:r w:rsidRPr="00DA5C60">
        <w:rPr>
          <w:lang w:val="ru-RU"/>
        </w:rPr>
        <w:t>.</w:t>
      </w:r>
    </w:p>
    <w:p w14:paraId="25C91FBD" w14:textId="77777777" w:rsidR="004E3DAD" w:rsidRPr="00DA5C60" w:rsidRDefault="00DA5C60">
      <w:pPr>
        <w:rPr>
          <w:lang w:val="ru-RU"/>
        </w:rPr>
      </w:pPr>
      <w:r>
        <w:t>🔁</w:t>
      </w:r>
      <w:r w:rsidRPr="00DA5C60">
        <w:rPr>
          <w:lang w:val="ru-RU"/>
        </w:rPr>
        <w:t xml:space="preserve"> Любые локальные изменения (например, вруч</w:t>
      </w:r>
      <w:r w:rsidRPr="00DA5C60">
        <w:rPr>
          <w:lang w:val="ru-RU"/>
        </w:rPr>
        <w:t>ную на кассе) могут быть перезаписаны при следующем обмене.</w:t>
      </w:r>
    </w:p>
    <w:p w14:paraId="2FD35BDF" w14:textId="77777777" w:rsidR="004E3DAD" w:rsidRPr="00DA5C60" w:rsidRDefault="00DA5C60">
      <w:pPr>
        <w:pStyle w:val="21"/>
        <w:rPr>
          <w:lang w:val="ru-RU"/>
        </w:rPr>
      </w:pPr>
      <w:r w:rsidRPr="00DA5C60">
        <w:rPr>
          <w:lang w:val="ru-RU"/>
        </w:rPr>
        <w:t>✅</w:t>
      </w:r>
      <w:r w:rsidRPr="00DA5C60">
        <w:rPr>
          <w:lang w:val="ru-RU"/>
        </w:rPr>
        <w:t xml:space="preserve"> Как правильно выровнять остатки:</w:t>
      </w:r>
    </w:p>
    <w:p w14:paraId="5A78350E" w14:textId="77777777" w:rsidR="004E3DAD" w:rsidRPr="00DA5C60" w:rsidRDefault="00DA5C60">
      <w:pPr>
        <w:rPr>
          <w:lang w:val="ru-RU"/>
        </w:rPr>
      </w:pPr>
      <w:r w:rsidRPr="00DA5C60">
        <w:rPr>
          <w:lang w:val="ru-RU"/>
        </w:rPr>
        <w:t xml:space="preserve">1. Откройте личный кабинет клиента через </w:t>
      </w:r>
      <w:r>
        <w:t>CRM</w:t>
      </w:r>
      <w:r w:rsidRPr="00DA5C60">
        <w:rPr>
          <w:lang w:val="ru-RU"/>
        </w:rPr>
        <w:t xml:space="preserve"> </w:t>
      </w:r>
      <w:proofErr w:type="spellStart"/>
      <w:r w:rsidRPr="00DA5C60">
        <w:rPr>
          <w:lang w:val="ru-RU"/>
        </w:rPr>
        <w:t>Эвотор</w:t>
      </w:r>
      <w:proofErr w:type="spellEnd"/>
      <w:r w:rsidRPr="00DA5C60">
        <w:rPr>
          <w:lang w:val="ru-RU"/>
        </w:rPr>
        <w:t>.</w:t>
      </w:r>
    </w:p>
    <w:p w14:paraId="6D7CA9C2" w14:textId="77777777" w:rsidR="00DA5C60" w:rsidRDefault="00DA5C60"/>
    <w:p w14:paraId="4EAD00CA" w14:textId="77777777" w:rsidR="00DA5C60" w:rsidRDefault="00DA5C60"/>
    <w:p w14:paraId="50983905" w14:textId="62897727" w:rsidR="004E3DAD" w:rsidRDefault="00DA5C60">
      <w:r>
        <w:rPr>
          <w:noProof/>
        </w:rPr>
        <w:drawing>
          <wp:inline distT="0" distB="0" distL="0" distR="0" wp14:anchorId="5AAA77E1" wp14:editId="58C5DF62">
            <wp:extent cx="5029200" cy="282892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4-07_10-06-05.png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1D6CAB" w14:textId="77777777" w:rsidR="00DA5C60" w:rsidRDefault="00DA5C60"/>
    <w:p w14:paraId="1C29A9ED" w14:textId="77777777" w:rsidR="00DA5C60" w:rsidRDefault="00DA5C60"/>
    <w:p w14:paraId="1AB5B4C8" w14:textId="77777777" w:rsidR="00DA5C60" w:rsidRDefault="00DA5C60"/>
    <w:p w14:paraId="3C439C05" w14:textId="77777777" w:rsidR="00DA5C60" w:rsidRDefault="00DA5C60"/>
    <w:p w14:paraId="136FCB4F" w14:textId="77777777" w:rsidR="00DA5C60" w:rsidRDefault="00DA5C60"/>
    <w:p w14:paraId="26B2B3A6" w14:textId="77777777" w:rsidR="00DA5C60" w:rsidRDefault="00DA5C60"/>
    <w:p w14:paraId="7AD053F9" w14:textId="38B8DAE7" w:rsidR="004E3DAD" w:rsidRDefault="00DA5C60">
      <w:r>
        <w:t>2. Перейдите в раздел «Товары».</w:t>
      </w:r>
    </w:p>
    <w:p w14:paraId="25326B86" w14:textId="77777777" w:rsidR="004E3DAD" w:rsidRDefault="00DA5C60">
      <w:r>
        <w:rPr>
          <w:noProof/>
        </w:rPr>
        <w:drawing>
          <wp:inline distT="0" distB="0" distL="0" distR="0" wp14:anchorId="3A179AFA" wp14:editId="36A143A2">
            <wp:extent cx="5029200" cy="2828925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4-07_10-21-28.png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53B518" w14:textId="77777777" w:rsidR="004E3DAD" w:rsidRPr="00DA5C60" w:rsidRDefault="00DA5C60">
      <w:pPr>
        <w:rPr>
          <w:lang w:val="ru-RU"/>
        </w:rPr>
      </w:pPr>
      <w:r w:rsidRPr="00DA5C60">
        <w:rPr>
          <w:lang w:val="ru-RU"/>
        </w:rPr>
        <w:t>3. Найдите нужную позицию и нажмите «Редактировать».</w:t>
      </w:r>
    </w:p>
    <w:p w14:paraId="18572327" w14:textId="77777777" w:rsidR="004E3DAD" w:rsidRDefault="00DA5C60">
      <w:r>
        <w:rPr>
          <w:noProof/>
        </w:rPr>
        <w:drawing>
          <wp:inline distT="0" distB="0" distL="0" distR="0" wp14:anchorId="63AC7D62" wp14:editId="6B530924">
            <wp:extent cx="5029200" cy="2828925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4-07_10-22-09.png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B05094" w14:textId="77777777" w:rsidR="00DA5C60" w:rsidRDefault="00DA5C60">
      <w:pPr>
        <w:rPr>
          <w:lang w:val="ru-RU"/>
        </w:rPr>
      </w:pPr>
    </w:p>
    <w:p w14:paraId="15FBB4C0" w14:textId="77777777" w:rsidR="00DA5C60" w:rsidRDefault="00DA5C60">
      <w:pPr>
        <w:rPr>
          <w:lang w:val="ru-RU"/>
        </w:rPr>
      </w:pPr>
    </w:p>
    <w:p w14:paraId="616BF8C7" w14:textId="77777777" w:rsidR="00DA5C60" w:rsidRDefault="00DA5C60">
      <w:pPr>
        <w:rPr>
          <w:lang w:val="ru-RU"/>
        </w:rPr>
      </w:pPr>
    </w:p>
    <w:p w14:paraId="61EC42F1" w14:textId="10CE9D0F" w:rsidR="004E3DAD" w:rsidRPr="00DA5C60" w:rsidRDefault="00DA5C60">
      <w:pPr>
        <w:rPr>
          <w:lang w:val="ru-RU"/>
        </w:rPr>
      </w:pPr>
      <w:r w:rsidRPr="00DA5C60">
        <w:rPr>
          <w:lang w:val="ru-RU"/>
        </w:rPr>
        <w:lastRenderedPageBreak/>
        <w:t>4. Установите кор</w:t>
      </w:r>
      <w:r w:rsidRPr="00DA5C60">
        <w:rPr>
          <w:lang w:val="ru-RU"/>
        </w:rPr>
        <w:t>ректное значение остатка и сохраните изменения.</w:t>
      </w:r>
    </w:p>
    <w:p w14:paraId="3FD10519" w14:textId="77777777" w:rsidR="004E3DAD" w:rsidRDefault="00DA5C60">
      <w:r>
        <w:rPr>
          <w:noProof/>
        </w:rPr>
        <w:drawing>
          <wp:inline distT="0" distB="0" distL="0" distR="0" wp14:anchorId="6B92A389" wp14:editId="7398A98A">
            <wp:extent cx="5029200" cy="2828925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2025-04-07_10-22-29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029200" cy="2828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BD58FD" w14:textId="77777777" w:rsidR="004E3DAD" w:rsidRPr="00DA5C60" w:rsidRDefault="00DA5C60">
      <w:pPr>
        <w:rPr>
          <w:lang w:val="ru-RU"/>
        </w:rPr>
      </w:pPr>
      <w:r w:rsidRPr="00DA5C60">
        <w:rPr>
          <w:lang w:val="ru-RU"/>
        </w:rPr>
        <w:t>5. Дождитесь синхронизации кассы — обычно она проходит в течение пары минут.</w:t>
      </w:r>
    </w:p>
    <w:p w14:paraId="0B0BB1A3" w14:textId="77777777" w:rsidR="004E3DAD" w:rsidRPr="00DA5C60" w:rsidRDefault="00DA5C60">
      <w:pPr>
        <w:rPr>
          <w:lang w:val="ru-RU"/>
        </w:rPr>
      </w:pPr>
      <w:r w:rsidRPr="00DA5C60">
        <w:rPr>
          <w:lang w:val="ru-RU"/>
        </w:rPr>
        <w:t>6. Проверьте остатки на кассе, открыв приложение «Товары».</w:t>
      </w:r>
    </w:p>
    <w:sectPr w:rsidR="004E3DAD" w:rsidRPr="00DA5C60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MS Mincho">
    <w:altName w:val="ＭＳ 明朝"/>
    <w:panose1 w:val="02020609040205080304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ourier">
    <w:panose1 w:val="02070309020205020404"/>
    <w:charset w:val="00"/>
    <w:family w:val="auto"/>
    <w:pitch w:val="variable"/>
    <w:sig w:usb0="00000003" w:usb1="00000000" w:usb2="00000000" w:usb3="00000000" w:csb0="0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 w15:restartNumberingAfterBreak="0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 w15:restartNumberingAfterBreak="0">
    <w:nsid w:val="FFFFFF7E"/>
    <w:multiLevelType w:val="singleLevel"/>
    <w:tmpl w:val="FB12693A"/>
    <w:lvl w:ilvl="0">
      <w:start w:val="1"/>
      <w:numFmt w:val="decimal"/>
      <w:pStyle w:val="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 w15:restartNumberingAfterBreak="0">
    <w:nsid w:val="FFFFFF7F"/>
    <w:multiLevelType w:val="singleLevel"/>
    <w:tmpl w:val="38441652"/>
    <w:lvl w:ilvl="0">
      <w:start w:val="1"/>
      <w:numFmt w:val="decimal"/>
      <w:pStyle w:val="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 w15:restartNumberingAfterBreak="0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 w15:restartNumberingAfterBreak="0">
    <w:nsid w:val="FFFFFF82"/>
    <w:multiLevelType w:val="singleLevel"/>
    <w:tmpl w:val="F3EAFDEC"/>
    <w:lvl w:ilvl="0">
      <w:start w:val="1"/>
      <w:numFmt w:val="bullet"/>
      <w:pStyle w:val="30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 w15:restartNumberingAfterBreak="0">
    <w:nsid w:val="FFFFFF83"/>
    <w:multiLevelType w:val="singleLevel"/>
    <w:tmpl w:val="3D1EFFD4"/>
    <w:lvl w:ilvl="0">
      <w:start w:val="1"/>
      <w:numFmt w:val="bullet"/>
      <w:pStyle w:val="20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 w15:restartNumberingAfterBreak="0">
    <w:nsid w:val="FFFFFF88"/>
    <w:multiLevelType w:val="singleLevel"/>
    <w:tmpl w:val="D0A62B40"/>
    <w:lvl w:ilvl="0">
      <w:start w:val="1"/>
      <w:numFmt w:val="decimal"/>
      <w:pStyle w:val="a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 w15:restartNumberingAfterBreak="0">
    <w:nsid w:val="FFFFFF89"/>
    <w:multiLevelType w:val="singleLevel"/>
    <w:tmpl w:val="29761A62"/>
    <w:lvl w:ilvl="0">
      <w:start w:val="1"/>
      <w:numFmt w:val="bullet"/>
      <w:pStyle w:val="a0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47730"/>
    <w:rsid w:val="00034616"/>
    <w:rsid w:val="0006063C"/>
    <w:rsid w:val="0015074B"/>
    <w:rsid w:val="0029639D"/>
    <w:rsid w:val="00326F90"/>
    <w:rsid w:val="004E3DAD"/>
    <w:rsid w:val="00AA1D8D"/>
    <w:rsid w:val="00B47730"/>
    <w:rsid w:val="00CB0664"/>
    <w:rsid w:val="00DA5C60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,"/>
  <w:listSeparator w:val=";"/>
  <w14:docId w14:val="03DFE699"/>
  <w14:defaultImageDpi w14:val="300"/>
  <w15:docId w15:val="{ED02E09E-C643-43B1-9149-3062BAB6542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5" w:semiHidden="1" w:unhideWhenUsed="1"/>
    <w:lsdException w:name="Grid Table Light" w:semiHidden="1" w:unhideWhenUsed="1"/>
    <w:lsdException w:name="Grid Table 1 Light" w:semiHidden="1" w:unhideWhenUsed="1"/>
    <w:lsdException w:name="Grid Table 2" w:semiHidden="1" w:unhideWhenUsed="1"/>
    <w:lsdException w:name="Grid Table 3" w:semiHidden="1" w:unhideWhenUsed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1">
    <w:name w:val="Normal"/>
    <w:qFormat/>
    <w:rsid w:val="00FC693F"/>
  </w:style>
  <w:style w:type="paragraph" w:styleId="1">
    <w:name w:val="heading 1"/>
    <w:basedOn w:val="a1"/>
    <w:next w:val="a1"/>
    <w:link w:val="10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21">
    <w:name w:val="heading 2"/>
    <w:basedOn w:val="a1"/>
    <w:next w:val="a1"/>
    <w:link w:val="22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31">
    <w:name w:val="heading 3"/>
    <w:basedOn w:val="a1"/>
    <w:next w:val="a1"/>
    <w:link w:val="32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4">
    <w:name w:val="heading 4"/>
    <w:basedOn w:val="a1"/>
    <w:next w:val="a1"/>
    <w:link w:val="40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5">
    <w:name w:val="heading 5"/>
    <w:basedOn w:val="a1"/>
    <w:next w:val="a1"/>
    <w:link w:val="50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6">
    <w:name w:val="heading 6"/>
    <w:basedOn w:val="a1"/>
    <w:next w:val="a1"/>
    <w:link w:val="60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7">
    <w:name w:val="heading 7"/>
    <w:basedOn w:val="a1"/>
    <w:next w:val="a1"/>
    <w:link w:val="70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8">
    <w:name w:val="heading 8"/>
    <w:basedOn w:val="a1"/>
    <w:next w:val="a1"/>
    <w:link w:val="80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9">
    <w:name w:val="heading 9"/>
    <w:basedOn w:val="a1"/>
    <w:next w:val="a1"/>
    <w:link w:val="90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5">
    <w:name w:val="header"/>
    <w:basedOn w:val="a1"/>
    <w:link w:val="a6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6">
    <w:name w:val="Верхний колонтитул Знак"/>
    <w:basedOn w:val="a2"/>
    <w:link w:val="a5"/>
    <w:uiPriority w:val="99"/>
    <w:rsid w:val="00E618BF"/>
  </w:style>
  <w:style w:type="paragraph" w:styleId="a7">
    <w:name w:val="footer"/>
    <w:basedOn w:val="a1"/>
    <w:link w:val="a8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a8">
    <w:name w:val="Нижний колонтитул Знак"/>
    <w:basedOn w:val="a2"/>
    <w:link w:val="a7"/>
    <w:uiPriority w:val="99"/>
    <w:rsid w:val="00E618BF"/>
  </w:style>
  <w:style w:type="paragraph" w:styleId="a9">
    <w:name w:val="No Spacing"/>
    <w:uiPriority w:val="1"/>
    <w:qFormat/>
    <w:rsid w:val="00FC693F"/>
    <w:pPr>
      <w:spacing w:after="0" w:line="240" w:lineRule="auto"/>
    </w:pPr>
  </w:style>
  <w:style w:type="character" w:customStyle="1" w:styleId="10">
    <w:name w:val="Заголовок 1 Знак"/>
    <w:basedOn w:val="a2"/>
    <w:link w:val="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22">
    <w:name w:val="Заголовок 2 Знак"/>
    <w:basedOn w:val="a2"/>
    <w:link w:val="2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32">
    <w:name w:val="Заголовок 3 Знак"/>
    <w:basedOn w:val="a2"/>
    <w:link w:val="31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aa">
    <w:name w:val="Title"/>
    <w:basedOn w:val="a1"/>
    <w:next w:val="a1"/>
    <w:link w:val="ab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ab">
    <w:name w:val="Заголовок Знак"/>
    <w:basedOn w:val="a2"/>
    <w:link w:val="aa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ac">
    <w:name w:val="Subtitle"/>
    <w:basedOn w:val="a1"/>
    <w:next w:val="a1"/>
    <w:link w:val="ad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ad">
    <w:name w:val="Подзаголовок Знак"/>
    <w:basedOn w:val="a2"/>
    <w:link w:val="ac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ae">
    <w:name w:val="List Paragraph"/>
    <w:basedOn w:val="a1"/>
    <w:uiPriority w:val="34"/>
    <w:qFormat/>
    <w:rsid w:val="00FC693F"/>
    <w:pPr>
      <w:ind w:left="720"/>
      <w:contextualSpacing/>
    </w:pPr>
  </w:style>
  <w:style w:type="paragraph" w:styleId="af">
    <w:name w:val="Body Text"/>
    <w:basedOn w:val="a1"/>
    <w:link w:val="af0"/>
    <w:uiPriority w:val="99"/>
    <w:unhideWhenUsed/>
    <w:rsid w:val="00AA1D8D"/>
    <w:pPr>
      <w:spacing w:after="120"/>
    </w:pPr>
  </w:style>
  <w:style w:type="character" w:customStyle="1" w:styleId="af0">
    <w:name w:val="Основной текст Знак"/>
    <w:basedOn w:val="a2"/>
    <w:link w:val="af"/>
    <w:uiPriority w:val="99"/>
    <w:rsid w:val="00AA1D8D"/>
  </w:style>
  <w:style w:type="paragraph" w:styleId="23">
    <w:name w:val="Body Text 2"/>
    <w:basedOn w:val="a1"/>
    <w:link w:val="24"/>
    <w:uiPriority w:val="99"/>
    <w:unhideWhenUsed/>
    <w:rsid w:val="00AA1D8D"/>
    <w:pPr>
      <w:spacing w:after="120" w:line="480" w:lineRule="auto"/>
    </w:pPr>
  </w:style>
  <w:style w:type="character" w:customStyle="1" w:styleId="24">
    <w:name w:val="Основной текст 2 Знак"/>
    <w:basedOn w:val="a2"/>
    <w:link w:val="23"/>
    <w:uiPriority w:val="99"/>
    <w:rsid w:val="00AA1D8D"/>
  </w:style>
  <w:style w:type="paragraph" w:styleId="33">
    <w:name w:val="Body Text 3"/>
    <w:basedOn w:val="a1"/>
    <w:link w:val="34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34">
    <w:name w:val="Основной текст 3 Знак"/>
    <w:basedOn w:val="a2"/>
    <w:link w:val="33"/>
    <w:uiPriority w:val="99"/>
    <w:rsid w:val="00AA1D8D"/>
    <w:rPr>
      <w:sz w:val="16"/>
      <w:szCs w:val="16"/>
    </w:rPr>
  </w:style>
  <w:style w:type="paragraph" w:styleId="af1">
    <w:name w:val="List"/>
    <w:basedOn w:val="a1"/>
    <w:uiPriority w:val="99"/>
    <w:unhideWhenUsed/>
    <w:rsid w:val="00AA1D8D"/>
    <w:pPr>
      <w:ind w:left="360" w:hanging="360"/>
      <w:contextualSpacing/>
    </w:pPr>
  </w:style>
  <w:style w:type="paragraph" w:styleId="25">
    <w:name w:val="List 2"/>
    <w:basedOn w:val="a1"/>
    <w:uiPriority w:val="99"/>
    <w:unhideWhenUsed/>
    <w:rsid w:val="00326F90"/>
    <w:pPr>
      <w:ind w:left="720" w:hanging="360"/>
      <w:contextualSpacing/>
    </w:pPr>
  </w:style>
  <w:style w:type="paragraph" w:styleId="35">
    <w:name w:val="List 3"/>
    <w:basedOn w:val="a1"/>
    <w:uiPriority w:val="99"/>
    <w:unhideWhenUsed/>
    <w:rsid w:val="00326F90"/>
    <w:pPr>
      <w:ind w:left="1080" w:hanging="360"/>
      <w:contextualSpacing/>
    </w:pPr>
  </w:style>
  <w:style w:type="paragraph" w:styleId="a0">
    <w:name w:val="List Bullet"/>
    <w:basedOn w:val="a1"/>
    <w:uiPriority w:val="99"/>
    <w:unhideWhenUsed/>
    <w:rsid w:val="00326F90"/>
    <w:pPr>
      <w:numPr>
        <w:numId w:val="1"/>
      </w:numPr>
      <w:contextualSpacing/>
    </w:pPr>
  </w:style>
  <w:style w:type="paragraph" w:styleId="20">
    <w:name w:val="List Bullet 2"/>
    <w:basedOn w:val="a1"/>
    <w:uiPriority w:val="99"/>
    <w:unhideWhenUsed/>
    <w:rsid w:val="00326F90"/>
    <w:pPr>
      <w:numPr>
        <w:numId w:val="2"/>
      </w:numPr>
      <w:contextualSpacing/>
    </w:pPr>
  </w:style>
  <w:style w:type="paragraph" w:styleId="30">
    <w:name w:val="List Bullet 3"/>
    <w:basedOn w:val="a1"/>
    <w:uiPriority w:val="99"/>
    <w:unhideWhenUsed/>
    <w:rsid w:val="00326F90"/>
    <w:pPr>
      <w:numPr>
        <w:numId w:val="3"/>
      </w:numPr>
      <w:contextualSpacing/>
    </w:pPr>
  </w:style>
  <w:style w:type="paragraph" w:styleId="a">
    <w:name w:val="List Number"/>
    <w:basedOn w:val="a1"/>
    <w:uiPriority w:val="99"/>
    <w:unhideWhenUsed/>
    <w:rsid w:val="00326F90"/>
    <w:pPr>
      <w:numPr>
        <w:numId w:val="5"/>
      </w:numPr>
      <w:contextualSpacing/>
    </w:pPr>
  </w:style>
  <w:style w:type="paragraph" w:styleId="2">
    <w:name w:val="List Number 2"/>
    <w:basedOn w:val="a1"/>
    <w:uiPriority w:val="99"/>
    <w:unhideWhenUsed/>
    <w:rsid w:val="0029639D"/>
    <w:pPr>
      <w:numPr>
        <w:numId w:val="6"/>
      </w:numPr>
      <w:contextualSpacing/>
    </w:pPr>
  </w:style>
  <w:style w:type="paragraph" w:styleId="3">
    <w:name w:val="List Number 3"/>
    <w:basedOn w:val="a1"/>
    <w:uiPriority w:val="99"/>
    <w:unhideWhenUsed/>
    <w:rsid w:val="0029639D"/>
    <w:pPr>
      <w:numPr>
        <w:numId w:val="7"/>
      </w:numPr>
      <w:contextualSpacing/>
    </w:pPr>
  </w:style>
  <w:style w:type="paragraph" w:styleId="af2">
    <w:name w:val="List Continue"/>
    <w:basedOn w:val="a1"/>
    <w:uiPriority w:val="99"/>
    <w:unhideWhenUsed/>
    <w:rsid w:val="0029639D"/>
    <w:pPr>
      <w:spacing w:after="120"/>
      <w:ind w:left="360"/>
      <w:contextualSpacing/>
    </w:pPr>
  </w:style>
  <w:style w:type="paragraph" w:styleId="26">
    <w:name w:val="List Continue 2"/>
    <w:basedOn w:val="a1"/>
    <w:uiPriority w:val="99"/>
    <w:unhideWhenUsed/>
    <w:rsid w:val="0029639D"/>
    <w:pPr>
      <w:spacing w:after="120"/>
      <w:ind w:left="720"/>
      <w:contextualSpacing/>
    </w:pPr>
  </w:style>
  <w:style w:type="paragraph" w:styleId="36">
    <w:name w:val="List Continue 3"/>
    <w:basedOn w:val="a1"/>
    <w:uiPriority w:val="99"/>
    <w:unhideWhenUsed/>
    <w:rsid w:val="0029639D"/>
    <w:pPr>
      <w:spacing w:after="120"/>
      <w:ind w:left="1080"/>
      <w:contextualSpacing/>
    </w:pPr>
  </w:style>
  <w:style w:type="paragraph" w:styleId="af3">
    <w:name w:val="macro"/>
    <w:link w:val="af4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af4">
    <w:name w:val="Текст макроса Знак"/>
    <w:basedOn w:val="a2"/>
    <w:link w:val="af3"/>
    <w:uiPriority w:val="99"/>
    <w:rsid w:val="0029639D"/>
    <w:rPr>
      <w:rFonts w:ascii="Courier" w:hAnsi="Courier"/>
      <w:sz w:val="20"/>
      <w:szCs w:val="20"/>
    </w:rPr>
  </w:style>
  <w:style w:type="paragraph" w:styleId="27">
    <w:name w:val="Quote"/>
    <w:basedOn w:val="a1"/>
    <w:next w:val="a1"/>
    <w:link w:val="28"/>
    <w:uiPriority w:val="29"/>
    <w:qFormat/>
    <w:rsid w:val="00FC693F"/>
    <w:rPr>
      <w:i/>
      <w:iCs/>
      <w:color w:val="000000" w:themeColor="text1"/>
    </w:rPr>
  </w:style>
  <w:style w:type="character" w:customStyle="1" w:styleId="28">
    <w:name w:val="Цитата 2 Знак"/>
    <w:basedOn w:val="a2"/>
    <w:link w:val="27"/>
    <w:uiPriority w:val="29"/>
    <w:rsid w:val="00FC693F"/>
    <w:rPr>
      <w:i/>
      <w:iCs/>
      <w:color w:val="000000" w:themeColor="text1"/>
    </w:rPr>
  </w:style>
  <w:style w:type="character" w:customStyle="1" w:styleId="40">
    <w:name w:val="Заголовок 4 Знак"/>
    <w:basedOn w:val="a2"/>
    <w:link w:val="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50">
    <w:name w:val="Заголовок 5 Знак"/>
    <w:basedOn w:val="a2"/>
    <w:link w:val="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60">
    <w:name w:val="Заголовок 6 Знак"/>
    <w:basedOn w:val="a2"/>
    <w:link w:val="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70">
    <w:name w:val="Заголовок 7 Знак"/>
    <w:basedOn w:val="a2"/>
    <w:link w:val="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80">
    <w:name w:val="Заголовок 8 Знак"/>
    <w:basedOn w:val="a2"/>
    <w:link w:val="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90">
    <w:name w:val="Заголовок 9 Знак"/>
    <w:basedOn w:val="a2"/>
    <w:link w:val="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af5">
    <w:name w:val="caption"/>
    <w:basedOn w:val="a1"/>
    <w:next w:val="a1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af6">
    <w:name w:val="Strong"/>
    <w:basedOn w:val="a2"/>
    <w:uiPriority w:val="22"/>
    <w:qFormat/>
    <w:rsid w:val="00FC693F"/>
    <w:rPr>
      <w:b/>
      <w:bCs/>
    </w:rPr>
  </w:style>
  <w:style w:type="character" w:styleId="af7">
    <w:name w:val="Emphasis"/>
    <w:basedOn w:val="a2"/>
    <w:uiPriority w:val="20"/>
    <w:qFormat/>
    <w:rsid w:val="00FC693F"/>
    <w:rPr>
      <w:i/>
      <w:iCs/>
    </w:rPr>
  </w:style>
  <w:style w:type="paragraph" w:styleId="af8">
    <w:name w:val="Intense Quote"/>
    <w:basedOn w:val="a1"/>
    <w:next w:val="a1"/>
    <w:link w:val="af9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af9">
    <w:name w:val="Выделенная цитата Знак"/>
    <w:basedOn w:val="a2"/>
    <w:link w:val="af8"/>
    <w:uiPriority w:val="30"/>
    <w:rsid w:val="00FC693F"/>
    <w:rPr>
      <w:b/>
      <w:bCs/>
      <w:i/>
      <w:iCs/>
      <w:color w:val="4F81BD" w:themeColor="accent1"/>
    </w:rPr>
  </w:style>
  <w:style w:type="character" w:styleId="afa">
    <w:name w:val="Subtle Emphasis"/>
    <w:basedOn w:val="a2"/>
    <w:uiPriority w:val="19"/>
    <w:qFormat/>
    <w:rsid w:val="00FC693F"/>
    <w:rPr>
      <w:i/>
      <w:iCs/>
      <w:color w:val="808080" w:themeColor="text1" w:themeTint="7F"/>
    </w:rPr>
  </w:style>
  <w:style w:type="character" w:styleId="afb">
    <w:name w:val="Intense Emphasis"/>
    <w:basedOn w:val="a2"/>
    <w:uiPriority w:val="21"/>
    <w:qFormat/>
    <w:rsid w:val="00FC693F"/>
    <w:rPr>
      <w:b/>
      <w:bCs/>
      <w:i/>
      <w:iCs/>
      <w:color w:val="4F81BD" w:themeColor="accent1"/>
    </w:rPr>
  </w:style>
  <w:style w:type="character" w:styleId="afc">
    <w:name w:val="Subtle Reference"/>
    <w:basedOn w:val="a2"/>
    <w:uiPriority w:val="31"/>
    <w:qFormat/>
    <w:rsid w:val="00FC693F"/>
    <w:rPr>
      <w:smallCaps/>
      <w:color w:val="C0504D" w:themeColor="accent2"/>
      <w:u w:val="single"/>
    </w:rPr>
  </w:style>
  <w:style w:type="character" w:styleId="afd">
    <w:name w:val="Intense Reference"/>
    <w:basedOn w:val="a2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afe">
    <w:name w:val="Book Title"/>
    <w:basedOn w:val="a2"/>
    <w:uiPriority w:val="33"/>
    <w:qFormat/>
    <w:rsid w:val="00FC693F"/>
    <w:rPr>
      <w:b/>
      <w:bCs/>
      <w:smallCaps/>
      <w:spacing w:val="5"/>
    </w:rPr>
  </w:style>
  <w:style w:type="paragraph" w:styleId="aff">
    <w:name w:val="TOC Heading"/>
    <w:basedOn w:val="1"/>
    <w:next w:val="a1"/>
    <w:uiPriority w:val="39"/>
    <w:semiHidden/>
    <w:unhideWhenUsed/>
    <w:qFormat/>
    <w:rsid w:val="00FC693F"/>
    <w:pPr>
      <w:outlineLvl w:val="9"/>
    </w:pPr>
  </w:style>
  <w:style w:type="table" w:styleId="aff0">
    <w:name w:val="Table Grid"/>
    <w:basedOn w:val="a3"/>
    <w:uiPriority w:val="59"/>
    <w:rsid w:val="00FC693F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table" w:styleId="aff1">
    <w:name w:val="Light Shading"/>
    <w:basedOn w:val="a3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-1">
    <w:name w:val="Light Shading Accent 1"/>
    <w:basedOn w:val="a3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-2">
    <w:name w:val="Light Shading Accent 2"/>
    <w:basedOn w:val="a3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-3">
    <w:name w:val="Light Shading Accent 3"/>
    <w:basedOn w:val="a3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-4">
    <w:name w:val="Light Shading Accent 4"/>
    <w:basedOn w:val="a3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-5">
    <w:name w:val="Light Shading Accent 5"/>
    <w:basedOn w:val="a3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-6">
    <w:name w:val="Light Shading Accent 6"/>
    <w:basedOn w:val="a3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aff2">
    <w:name w:val="Light List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-10">
    <w:name w:val="Light List Accent 1"/>
    <w:basedOn w:val="a3"/>
    <w:uiPriority w:val="61"/>
    <w:rsid w:val="00FC693F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-20">
    <w:name w:val="Light List Accent 2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-30">
    <w:name w:val="Light List Accent 3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-40">
    <w:name w:val="Light List Accent 4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-50">
    <w:name w:val="Light List Accent 5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-60">
    <w:name w:val="Light List Accent 6"/>
    <w:basedOn w:val="a3"/>
    <w:uiPriority w:val="61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aff3">
    <w:name w:val="Light Grid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-11">
    <w:name w:val="Light Grid Accent 1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-21">
    <w:name w:val="Light Grid Accent 2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-31">
    <w:name w:val="Light Grid Accent 3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-41">
    <w:name w:val="Light Grid Accent 4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-51">
    <w:name w:val="Light Grid Accent 5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-61">
    <w:name w:val="Light Grid Accent 6"/>
    <w:basedOn w:val="a3"/>
    <w:uiPriority w:val="62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11">
    <w:name w:val="Medium Shading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1">
    <w:name w:val="Medium Shading 1 Accent 1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2">
    <w:name w:val="Medium Shading 1 Accent 2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3">
    <w:name w:val="Medium Shading 1 Accent 3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4">
    <w:name w:val="Medium Shading 1 Accent 4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5">
    <w:name w:val="Medium Shading 1 Accent 5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1-6">
    <w:name w:val="Medium Shading 1 Accent 6"/>
    <w:basedOn w:val="a3"/>
    <w:uiPriority w:val="63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29">
    <w:name w:val="Medium Shading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1">
    <w:name w:val="Medium Shading 2 Accent 1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2">
    <w:name w:val="Medium Shading 2 Accent 2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3">
    <w:name w:val="Medium Shading 2 Accent 3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4">
    <w:name w:val="Medium Shading 2 Accent 4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5">
    <w:name w:val="Medium Shading 2 Accent 5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2-6">
    <w:name w:val="Medium Shading 2 Accent 6"/>
    <w:basedOn w:val="a3"/>
    <w:uiPriority w:val="64"/>
    <w:rsid w:val="00CB0664"/>
    <w:pPr>
      <w:spacing w:after="0" w:line="240" w:lineRule="auto"/>
    </w:pPr>
    <w:tblPr>
      <w:tblStyleRowBandSize w:val="1"/>
      <w:tblStyleColBandSize w:val="1"/>
      <w:tblBorders>
        <w:top w:val="single" w:sz="18" w:space="0" w:color="auto"/>
        <w:bottom w:val="single" w:sz="18" w:space="0" w:color="auto"/>
      </w:tblBorders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12">
    <w:name w:val="Medium Lis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bottom w:val="single" w:sz="8" w:space="0" w:color="000000" w:themeColor="tex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1-10">
    <w:name w:val="Medium List 1 Accent 1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bottom w:val="single" w:sz="8" w:space="0" w:color="4F81BD" w:themeColor="accent1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1-20">
    <w:name w:val="Medium List 1 Accent 2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bottom w:val="single" w:sz="8" w:space="0" w:color="C0504D" w:themeColor="accent2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1-30">
    <w:name w:val="Medium List 1 Accent 3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bottom w:val="single" w:sz="8" w:space="0" w:color="9BBB59" w:themeColor="accent3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1-40">
    <w:name w:val="Medium List 1 Accent 4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bottom w:val="single" w:sz="8" w:space="0" w:color="8064A2" w:themeColor="accent4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1-50">
    <w:name w:val="Medium List 1 Accent 5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bottom w:val="single" w:sz="8" w:space="0" w:color="4BACC6" w:themeColor="accent5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1-60">
    <w:name w:val="Medium List 1 Accent 6"/>
    <w:basedOn w:val="a3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bottom w:val="single" w:sz="8" w:space="0" w:color="F79646" w:themeColor="accent6"/>
      </w:tblBorders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2a">
    <w:name w:val="Medium Lis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10">
    <w:name w:val="Medium List 2 Accent 1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20">
    <w:name w:val="Medium List 2 Accent 2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30">
    <w:name w:val="Medium List 2 Accent 3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40">
    <w:name w:val="Medium List 2 Accent 4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50">
    <w:name w:val="Medium List 2 Accent 5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2-60">
    <w:name w:val="Medium List 2 Accent 6"/>
    <w:basedOn w:val="a3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13">
    <w:name w:val="Medium Grid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1-11">
    <w:name w:val="Medium Grid 1 Accent 1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1-21">
    <w:name w:val="Medium Grid 1 Accent 2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1-31">
    <w:name w:val="Medium Grid 1 Accent 3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1-41">
    <w:name w:val="Medium Grid 1 Accent 4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1-51">
    <w:name w:val="Medium Grid 1 Accent 5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1-61">
    <w:name w:val="Medium Grid 1 Accent 6"/>
    <w:basedOn w:val="a3"/>
    <w:uiPriority w:val="67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2b">
    <w:name w:val="Medium Grid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11">
    <w:name w:val="Medium Grid 2 Accent 1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21">
    <w:name w:val="Medium Grid 2 Accent 2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31">
    <w:name w:val="Medium Grid 2 Accent 3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41">
    <w:name w:val="Medium Grid 2 Accent 4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51">
    <w:name w:val="Medium Grid 2 Accent 5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2-61">
    <w:name w:val="Medium Grid 2 Accent 6"/>
    <w:basedOn w:val="a3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37">
    <w:name w:val="Medium Grid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3-1">
    <w:name w:val="Medium Grid 3 Accent 1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3-2">
    <w:name w:val="Medium Grid 3 Accent 2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3-3">
    <w:name w:val="Medium Grid 3 Accent 3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3-4">
    <w:name w:val="Medium Grid 3 Accent 4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3-5">
    <w:name w:val="Medium Grid 3 Accent 5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3-6">
    <w:name w:val="Medium Grid 3 Accent 6"/>
    <w:basedOn w:val="a3"/>
    <w:uiPriority w:val="69"/>
    <w:rsid w:val="00CB0664"/>
    <w:pPr>
      <w:spacing w:after="0" w:line="240" w:lineRule="auto"/>
    </w:pPr>
    <w:tblPr>
      <w:tblStyleRowBandSize w:val="1"/>
      <w:tblStyleColBandSize w:val="1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aff4">
    <w:name w:val="Dark List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-12">
    <w:name w:val="Dark List Accent 1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-22">
    <w:name w:val="Dark List Accent 2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-32">
    <w:name w:val="Dark List Accent 3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-42">
    <w:name w:val="Dark List Accent 4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-52">
    <w:name w:val="Dark List Accent 5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-62">
    <w:name w:val="Dark List Accent 6"/>
    <w:basedOn w:val="a3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aff5">
    <w:name w:val="Colorful Shading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13">
    <w:name w:val="Colorful Shading Accent 1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23">
    <w:name w:val="Colorful Shading Accent 2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33">
    <w:name w:val="Colorful Shading Accent 3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3">
    <w:name w:val="Colorful Shading Accent 4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53">
    <w:name w:val="Colorful Shading Accent 5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-63">
    <w:name w:val="Colorful Shading Accent 6"/>
    <w:basedOn w:val="a3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aff6">
    <w:name w:val="Colorful List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-14">
    <w:name w:val="Colorful List Accent 1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-24">
    <w:name w:val="Colorful List Accent 2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-34">
    <w:name w:val="Colorful List Accent 3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-44">
    <w:name w:val="Colorful List Accent 4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-54">
    <w:name w:val="Colorful List Accent 5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-64">
    <w:name w:val="Colorful List Accent 6"/>
    <w:basedOn w:val="a3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aff7">
    <w:name w:val="Colorful Grid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-15">
    <w:name w:val="Colorful Grid Accent 1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-25">
    <w:name w:val="Colorful Grid Accent 2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-35">
    <w:name w:val="Colorful Grid Accent 3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-45">
    <w:name w:val="Colorful Grid Accent 4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-55">
    <w:name w:val="Colorful Grid Accent 5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-65">
    <w:name w:val="Colorful Grid Accent 6"/>
    <w:basedOn w:val="a3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Borders>
        <w:insideH w:val="single" w:sz="4" w:space="0" w:color="FFFFFF" w:themeColor="background1"/>
      </w:tblBorders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theme" Target="theme/theme1.xml"/><Relationship Id="rId5" Type="http://schemas.openxmlformats.org/officeDocument/2006/relationships/webSettings" Target="webSettings.xml"/><Relationship Id="rId10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</TotalTime>
  <Pages>3</Pages>
  <Words>141</Words>
  <Characters>809</Characters>
  <Application>Microsoft Office Word</Application>
  <DocSecurity>0</DocSecurity>
  <Lines>6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949</CharactersWithSpaces>
  <SharedDoc>false</SharedDoc>
  <HyperlinkBase/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>master</cp:lastModifiedBy>
  <cp:revision>2</cp:revision>
  <dcterms:created xsi:type="dcterms:W3CDTF">2025-04-07T07:44:00Z</dcterms:created>
  <dcterms:modified xsi:type="dcterms:W3CDTF">2025-04-07T07:44:00Z</dcterms:modified>
  <cp:category/>
</cp:coreProperties>
</file>